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t>{{ intestatario_titolo }}</w:t>
      </w:r>
      <w:r>
        <w:rPr>
          <w:rFonts w:ascii="arial" w:hAnsi="arial"/>
          <w:b/>
          <w:bCs/>
        </w:rPr>
      </w:r>
    </w:p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{{ intestatario_professione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{{ intestatario_indirizzo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{{ intestatario_cap_citta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C.F. {{ intestatario_cf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P.I. {{ intestatario_piva }}</w:t>
      </w:r>
    </w:p>
    <w:p>
      <w:pPr>
        <w:pStyle w:val="Testopreformattato"/>
        <w:ind w:hanging="0" w:left="0" w:right="0"/>
        <w:rPr/>
      </w:pPr>
      <w:r>
        <w:rPr>
          <w:rFonts w:ascii="arial" w:hAnsi="arial"/>
        </w:rPr>
        <w:t>E-mail: {{ intestatario_email }}</w:t>
      </w:r>
      <w:r>
        <w:rPr>
          <w:rStyle w:val="Hyperlink"/>
          <w:rFonts w:ascii="arial" w:hAnsi="arial"/>
        </w:rPr>
      </w:r>
    </w:p>
    <w:p>
      <w:pPr>
        <w:pStyle w:val="Testopreformattato"/>
        <w:ind w:hanging="0" w:left="0" w:right="0"/>
        <w:rPr/>
      </w:pPr>
      <w:r>
        <w:rPr>
          <w:rFonts w:ascii="arial" w:hAnsi="arial"/>
        </w:rPr>
        <w:t>PEC: {{ intestatario_pec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spacing w:after="440" w:before="520"/>
        <w:jc w:val="center"/>
      </w:pPr>
      <w:r>
        <w:rPr>
          <w:b/>
          <w:color w:val="1F3A5F"/>
          <w:sz w:val="28"/>
          <w:spacing w:val="30"/>
        </w:rPr>
        <w:t>ATTESTAZIONE DI PRESENZA</w:t>
      </w:r>
    </w:p>
    <w:p>
      <w:pPr>
        <w:spacing w:line="360" w:lineRule="auto" w:after="280"/>
        <w:jc w:val="both"/>
      </w:pPr>
      <w:r>
        <w:rPr>
          <w:b w:val="0"/>
          <w:sz w:val="24"/>
        </w:rPr>
        <w:t xml:space="preserve">{{ articolo_titolo }} </w:t>
      </w:r>
      <w:r>
        <w:rPr>
          <w:b/>
          <w:sz w:val="24"/>
        </w:rPr>
        <w:t>{{ cliente_nome }} {{ cliente_cognome }}</w:t>
      </w:r>
      <w:r>
        <w:rPr>
          <w:b w:val="0"/>
          <w:sz w:val="24"/>
        </w:rPr>
        <w:t xml:space="preserve">, {{ nato_nata }} a {{ cliente_luogo_nascita }} il {{ cliente_data_nascita }}, residente a {{ cliente_residenza }}, codice fiscale {{ cliente_codice_fiscale }}, si è {{ presentato_presentata }} presso il mio studio in data </w:t>
      </w:r>
      <w:r>
        <w:rPr>
          <w:b/>
          <w:sz w:val="24"/>
        </w:rPr>
        <w:t>{{ data_prestazione }}</w:t>
      </w:r>
      <w:r>
        <w:rPr>
          <w:b w:val="0"/>
          <w:sz w:val="24"/>
        </w:rPr>
        <w:t xml:space="preserve">, dalle ore </w:t>
      </w:r>
      <w:r>
        <w:rPr>
          <w:b/>
          <w:sz w:val="24"/>
        </w:rPr>
        <w:t>{{ ora_inizio }}</w:t>
      </w:r>
      <w:r>
        <w:rPr>
          <w:b w:val="0"/>
          <w:sz w:val="24"/>
        </w:rPr>
        <w:t xml:space="preserve"> alle ore </w:t>
      </w:r>
      <w:r>
        <w:rPr>
          <w:b/>
          <w:sz w:val="24"/>
        </w:rPr>
        <w:t>{{ ora_fine }}</w:t>
      </w:r>
      <w:r>
        <w:rPr>
          <w:b w:val="0"/>
          <w:sz w:val="24"/>
        </w:rPr>
        <w:t>, per sottoporsi a prestazione sanitaria.</w:t>
      </w:r>
    </w:p>
    <w:p>
      <w:pPr>
        <w:spacing w:line="360" w:lineRule="auto" w:after="280"/>
        <w:jc w:val="both"/>
      </w:pPr>
      <w:r>
        <w:rPr>
          <w:b w:val="0"/>
          <w:sz w:val="24"/>
        </w:rPr>
        <w:t>Si rilascia la presente attestazione su richiesta dell'{{ interessato_interessata }}, su carta semplice e in copia unica, per gli usi consentiti dalla legge.</w:t>
      </w:r>
    </w:p>
    <w:p>
      <w:pPr>
        <w:spacing w:after="0" w:before="360"/>
        <w:jc w:val="left"/>
      </w:pPr>
      <w:r>
        <w:rPr>
          <w:b w:val="0"/>
          <w:i w:val="0"/>
          <w:sz w:val="24"/>
        </w:rPr>
        <w:t>{{ luogo_data_rilascio }}</w:t>
      </w:r>
    </w:p>
    <w:p>
      <w:pPr>
        <w:spacing w:after="0" w:before="480"/>
        <w:jc w:val="right"/>
      </w:pPr>
      <w:r>
        <w:rPr>
          <w:b w:val="0"/>
          <w:i w:val="0"/>
          <w:sz w:val="24"/>
        </w:rPr>
        <w:t>Timbro e firma</w:t>
      </w:r>
    </w:p>
    <w:p>
      <w:pPr>
        <w:spacing w:after="960" w:before="120"/>
        <w:jc w:val="right"/>
      </w:pPr>
      <w:r>
        <w:rPr>
          <w:b w:val="0"/>
          <w:i/>
          <w:color w:val="595959"/>
          <w:sz w:val="24"/>
        </w:rPr>
        <w:t>{{ intestatario_titolo }}</w:t>
      </w:r>
    </w:p>
    <w:p>
      <w:pPr>
        <w:spacing w:after="40" w:before="0"/>
        <w:jc w:val="right"/>
      </w:pPr>
      <w:r>
        <w:rPr>
          <w:b w:val="0"/>
          <w:i w:val="0"/>
          <w:sz w:val="24"/>
        </w:rPr>
        <w:t>_______________________________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erikaluigiafenaroli@psypec.i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LibreOffice/24.2.7.2$Linux_X86_64 LibreOffice_project/420$Build-2</Application>
  <AppVersion>15.0000</AppVersion>
  <Pages>1</Pages>
  <Words>150</Words>
  <Characters>953</Characters>
  <CharactersWithSpaces>1084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2025-08-12T00:04:48Z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